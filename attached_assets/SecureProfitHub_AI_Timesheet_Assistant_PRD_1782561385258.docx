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SecureProfit Hub - AI Timesheet Assistant PRD</w:t>
      </w:r>
    </w:p>
    <w:p>
      <w:pPr>
        <w:pStyle w:val="Heading2"/>
      </w:pPr>
      <w:r>
        <w:t>Objective</w:t>
      </w:r>
    </w:p>
    <w:p>
      <w:r>
        <w:t>Build an AI-powered Timesheet Assistant for SecureProfit Hub. This is not a chatbot but an intelligent assistant that converts natural-language work activities into structured timesheet entries. The goal is to reduce manual timesheet entry by more than 90%.</w:t>
      </w:r>
    </w:p>
    <w:p>
      <w:pPr>
        <w:pStyle w:val="Heading2"/>
      </w:pPr>
      <w:r>
        <w:t>Target Users</w:t>
      </w:r>
    </w:p>
    <w:p>
      <w:r>
        <w:t>Consultants, Project Managers, Technical Writers, Security Engineers, Penetration Testers, Developers, Auditors.</w:t>
      </w:r>
    </w:p>
    <w:p>
      <w:pPr>
        <w:pStyle w:val="Heading2"/>
      </w:pPr>
      <w:r>
        <w:t>Business Goal</w:t>
      </w:r>
    </w:p>
    <w:p>
      <w:r>
        <w:t>Users type or speak their daily activities; AI generates a complete timesheet draft for approval.</w:t>
      </w:r>
    </w:p>
    <w:p>
      <w:pPr>
        <w:pStyle w:val="Heading2"/>
      </w:pPr>
      <w:r>
        <w:t>User Experience</w:t>
      </w:r>
    </w:p>
    <w:p>
      <w:r>
        <w:t>Display 'What did you work on today?' input supporting text and voice. Show example prompts in Indonesian and English.</w:t>
      </w:r>
    </w:p>
    <w:p>
      <w:pPr>
        <w:pStyle w:val="Heading2"/>
      </w:pPr>
      <w:r>
        <w:t>Database Sources</w:t>
      </w:r>
    </w:p>
    <w:p>
      <w:r>
        <w:t>Projects, Tasks, Timesheets, Employee Assignments, Resource Allocation, Clients.</w:t>
      </w:r>
    </w:p>
    <w:p>
      <w:pPr>
        <w:pStyle w:val="Heading2"/>
      </w:pPr>
      <w:r>
        <w:t>AI Responsibilities</w:t>
      </w:r>
    </w:p>
    <w:p>
      <w:r>
        <w:t>Identify project, task, hours, billable status, generate description, total hours, and ask clarification only if confidence is low.</w:t>
      </w:r>
    </w:p>
    <w:p>
      <w:pPr>
        <w:pStyle w:val="Heading2"/>
      </w:pPr>
      <w:r>
        <w:t>Project Matching</w:t>
      </w:r>
    </w:p>
    <w:p>
      <w:r>
        <w:t>Use project names, aliases, assignments and fuzzy matching.</w:t>
      </w:r>
    </w:p>
    <w:p>
      <w:pPr>
        <w:pStyle w:val="Heading2"/>
      </w:pPr>
      <w:r>
        <w:t>Task Matching</w:t>
      </w:r>
    </w:p>
    <w:p>
      <w:r>
        <w:t>Convert natural language into standardized task names.</w:t>
      </w:r>
    </w:p>
    <w:p>
      <w:pPr>
        <w:pStyle w:val="Heading2"/>
      </w:pPr>
      <w:r>
        <w:t>Hours Extraction</w:t>
      </w:r>
    </w:p>
    <w:p>
      <w:r>
        <w:t>Extract stated durations or estimate from history.</w:t>
      </w:r>
    </w:p>
    <w:p>
      <w:pPr>
        <w:pStyle w:val="Heading2"/>
      </w:pPr>
      <w:r>
        <w:t>Billable Detection</w:t>
      </w:r>
    </w:p>
    <w:p>
      <w:r>
        <w:t>Automatically determine billable/non-billable from project metadata.</w:t>
      </w:r>
    </w:p>
    <w:p>
      <w:pPr>
        <w:pStyle w:val="Heading2"/>
      </w:pPr>
      <w:r>
        <w:t>Description Generation</w:t>
      </w:r>
    </w:p>
    <w:p>
      <w:r>
        <w:t>Produce concise, professional, audit-ready descriptions.</w:t>
      </w:r>
    </w:p>
    <w:p>
      <w:pPr>
        <w:pStyle w:val="Heading2"/>
      </w:pPr>
      <w:r>
        <w:t>Output</w:t>
      </w:r>
    </w:p>
    <w:p>
      <w:r>
        <w:t>Show editable preview with Project, Task, Hours, Billable, Description and Total Hours.</w:t>
      </w:r>
    </w:p>
    <w:p>
      <w:pPr>
        <w:pStyle w:val="Heading2"/>
      </w:pPr>
      <w:r>
        <w:t>Confidence</w:t>
      </w:r>
    </w:p>
    <w:p>
      <w:r>
        <w:t>Display confidence score. Auto-fill &gt;90%; ask user &lt;70%.</w:t>
      </w:r>
    </w:p>
    <w:p>
      <w:pPr>
        <w:pStyle w:val="Heading2"/>
      </w:pPr>
      <w:r>
        <w:t>Validation</w:t>
      </w:r>
    </w:p>
    <w:p>
      <w:r>
        <w:t>Detect duplicate entries, abnormal working hours and inconsistent data.</w:t>
      </w:r>
    </w:p>
    <w:p>
      <w:pPr>
        <w:pStyle w:val="Heading2"/>
      </w:pPr>
      <w:r>
        <w:t>Learning</w:t>
      </w:r>
    </w:p>
    <w:p>
      <w:r>
        <w:t>Learn frequently used projects, tasks and descriptions.</w:t>
      </w:r>
    </w:p>
    <w:p>
      <w:pPr>
        <w:pStyle w:val="Heading2"/>
      </w:pPr>
      <w:r>
        <w:t>Future Integrations</w:t>
      </w:r>
    </w:p>
    <w:p>
      <w:r>
        <w:t>Teams, Outlook, Google Calendar, Jira, Azure DevOps, GitHub, GitLab, Slack, Email.</w:t>
      </w:r>
    </w:p>
    <w:p>
      <w:pPr>
        <w:pStyle w:val="Heading2"/>
      </w:pPr>
      <w:r>
        <w:t>UI</w:t>
      </w:r>
    </w:p>
    <w:p>
      <w:r>
        <w:t>Dark theme, red accent, AI input panel, voice button, confidence badges.</w:t>
      </w:r>
    </w:p>
    <w:p>
      <w:pPr>
        <w:pStyle w:val="Heading2"/>
      </w:pPr>
      <w:r>
        <w:t>Success Metrics</w:t>
      </w:r>
    </w:p>
    <w:p>
      <w:r>
        <w:t>90% automation, &lt;30s completion, &gt;95% project matching accuracy.</w:t>
      </w:r>
    </w:p>
    <w:p>
      <w:pPr>
        <w:pStyle w:val="Heading2"/>
      </w:pPr>
      <w:r>
        <w:t>Architecture</w:t>
      </w:r>
    </w:p>
    <w:p>
      <w:r>
        <w:t>Database -&gt; Business Rules -&gt; Summary JSON -&gt; LLM -&gt; AI Draft -&gt; User Approval</w:t>
      </w:r>
    </w:p>
    <w:p>
      <w:pPr>
        <w:pStyle w:val="Heading2"/>
      </w:pPr>
      <w:r>
        <w:t>Future Killer Feature</w:t>
      </w:r>
    </w:p>
    <w:p>
      <w:r>
        <w:t>Auto-generate draft timesheet every day at 17:30 based on meetings, tasks and activities.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